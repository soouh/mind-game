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672" w:rsidRDefault="00176247">
      <w:pPr>
        <w:jc w:val="center"/>
        <w:rPr>
          <w:lang w:eastAsia="ko-KR"/>
        </w:rPr>
      </w:pPr>
      <w:r>
        <w:rPr>
          <w:b/>
          <w:sz w:val="46"/>
          <w:lang w:eastAsia="ko-KR"/>
        </w:rPr>
        <w:t>내</w:t>
      </w:r>
      <w:r>
        <w:rPr>
          <w:b/>
          <w:sz w:val="46"/>
          <w:lang w:eastAsia="ko-KR"/>
        </w:rPr>
        <w:t xml:space="preserve"> </w:t>
      </w:r>
      <w:r>
        <w:rPr>
          <w:b/>
          <w:sz w:val="46"/>
          <w:lang w:eastAsia="ko-KR"/>
        </w:rPr>
        <w:t>마음이</w:t>
      </w:r>
      <w:r>
        <w:rPr>
          <w:b/>
          <w:sz w:val="46"/>
          <w:lang w:eastAsia="ko-KR"/>
        </w:rPr>
        <w:t xml:space="preserve"> </w:t>
      </w:r>
      <w:r>
        <w:rPr>
          <w:b/>
          <w:sz w:val="46"/>
          <w:lang w:eastAsia="ko-KR"/>
        </w:rPr>
        <w:t>들리니</w:t>
      </w:r>
      <w:r>
        <w:rPr>
          <w:b/>
          <w:sz w:val="46"/>
          <w:lang w:eastAsia="ko-KR"/>
        </w:rPr>
        <w:br/>
        <w:t xml:space="preserve">AI </w:t>
      </w:r>
      <w:r>
        <w:rPr>
          <w:b/>
          <w:sz w:val="46"/>
          <w:lang w:eastAsia="ko-KR"/>
        </w:rPr>
        <w:t>스무고개</w:t>
      </w:r>
      <w:r>
        <w:rPr>
          <w:b/>
          <w:sz w:val="46"/>
          <w:lang w:eastAsia="ko-KR"/>
        </w:rPr>
        <w:t xml:space="preserve"> </w:t>
      </w:r>
      <w:proofErr w:type="spellStart"/>
      <w:r w:rsidR="00B62399">
        <w:rPr>
          <w:rFonts w:hint="eastAsia"/>
          <w:b/>
          <w:sz w:val="46"/>
          <w:lang w:eastAsia="ko-KR"/>
        </w:rPr>
        <w:t>밤티</w:t>
      </w:r>
      <w:proofErr w:type="spellEnd"/>
      <w:r>
        <w:rPr>
          <w:b/>
          <w:sz w:val="46"/>
          <w:lang w:eastAsia="ko-KR"/>
        </w:rPr>
        <w:t xml:space="preserve"> </w:t>
      </w:r>
      <w:r>
        <w:rPr>
          <w:b/>
          <w:sz w:val="46"/>
          <w:lang w:eastAsia="ko-KR"/>
        </w:rPr>
        <w:t>공방</w:t>
      </w:r>
    </w:p>
    <w:p w:rsidR="004A4672" w:rsidRDefault="00176247">
      <w:pPr>
        <w:jc w:val="center"/>
        <w:rPr>
          <w:lang w:eastAsia="ko-KR"/>
        </w:rPr>
      </w:pPr>
      <w:r>
        <w:rPr>
          <w:i/>
          <w:lang w:eastAsia="ko-KR"/>
        </w:rPr>
        <w:t>최종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제출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산출물</w:t>
      </w:r>
      <w:r>
        <w:rPr>
          <w:i/>
          <w:lang w:eastAsia="ko-KR"/>
        </w:rPr>
        <w:t xml:space="preserve"> · </w:t>
      </w:r>
      <w:r>
        <w:rPr>
          <w:i/>
          <w:lang w:eastAsia="ko-KR"/>
        </w:rPr>
        <w:t>서비스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기획서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증빙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정리</w:t>
      </w:r>
    </w:p>
    <w:p w:rsidR="004A4672" w:rsidRDefault="00176247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맑은 고딕" w:eastAsia="맑은 고딕" w:hAnsi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개요</w:t>
      </w:r>
    </w:p>
    <w:p w:rsidR="006361BE" w:rsidRDefault="006361BE" w:rsidP="009E29E9">
      <w:pPr>
        <w:rPr>
          <w:rFonts w:hint="eastAsia"/>
          <w:lang w:eastAsia="ko-KR"/>
        </w:rPr>
      </w:pPr>
      <w:r>
        <w:rPr>
          <w:lang w:eastAsia="ko-KR"/>
        </w:rPr>
        <w:t>‘</w:t>
      </w:r>
      <w:r>
        <w:rPr>
          <w:rFonts w:hint="eastAsia"/>
          <w:lang w:eastAsia="ko-KR"/>
        </w:rPr>
        <w:t>내</w:t>
      </w:r>
      <w:r>
        <w:rPr>
          <w:lang w:eastAsia="ko-KR"/>
        </w:rPr>
        <w:t xml:space="preserve"> 마음이 들리니’는 사용자가 마음속으로 정한 동물·음식·사물 등을 AI가 질문을 통해 추리하고, 최대 20회 안에 정답을 맞히는 픽셀아트 기반의 웹게임이다.</w:t>
      </w:r>
    </w:p>
    <w:p w:rsidR="006361BE" w:rsidRDefault="006361BE" w:rsidP="006361BE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게임의</w:t>
      </w:r>
      <w:r>
        <w:rPr>
          <w:lang w:eastAsia="ko-KR"/>
        </w:rPr>
        <w:t xml:space="preserve"> 핵심 콘셉트는 서툴지만 열심히 일하는 너구리 장인이 운영하는 ‘</w:t>
      </w:r>
      <w:proofErr w:type="spellStart"/>
      <w:r>
        <w:rPr>
          <w:lang w:eastAsia="ko-KR"/>
        </w:rPr>
        <w:t>밤티공방</w:t>
      </w:r>
      <w:proofErr w:type="spellEnd"/>
      <w:r>
        <w:rPr>
          <w:lang w:eastAsia="ko-KR"/>
        </w:rPr>
        <w:t xml:space="preserve">’이다. 너구리는 사용자의 답변을 바탕으로 정답을 추리하고 결과물을 만들어 내지만, 때로는 정답을 맞히고도 어딘가 엉뚱한 그림을 완성한다. 이러한 AI 이미지 생성의 예측하기 어려운 결과를 너구리 장인의 미숙한 솜씨라는 </w:t>
      </w:r>
      <w:proofErr w:type="spellStart"/>
      <w:r>
        <w:rPr>
          <w:lang w:eastAsia="ko-KR"/>
        </w:rPr>
        <w:t>유머러스한</w:t>
      </w:r>
      <w:proofErr w:type="spellEnd"/>
      <w:r>
        <w:rPr>
          <w:lang w:eastAsia="ko-KR"/>
        </w:rPr>
        <w:t xml:space="preserve"> 세계관으로 표현하였다.</w:t>
      </w:r>
    </w:p>
    <w:p w:rsidR="00B43FDD" w:rsidRDefault="006361BE" w:rsidP="006361BE">
      <w:pPr>
        <w:rPr>
          <w:lang w:eastAsia="ko-KR"/>
        </w:rPr>
      </w:pPr>
      <w:r>
        <w:rPr>
          <w:rFonts w:hint="eastAsia"/>
          <w:lang w:eastAsia="ko-KR"/>
        </w:rPr>
        <w:t>사용자는</w:t>
      </w:r>
      <w:r>
        <w:rPr>
          <w:lang w:eastAsia="ko-KR"/>
        </w:rPr>
        <w:t xml:space="preserve"> AI의 추리 과정을 따라가면서 정답을 맞히는 </w:t>
      </w:r>
      <w:proofErr w:type="spellStart"/>
      <w:r>
        <w:rPr>
          <w:lang w:eastAsia="ko-KR"/>
        </w:rPr>
        <w:t>재미뿐</w:t>
      </w:r>
      <w:proofErr w:type="spellEnd"/>
      <w:r>
        <w:rPr>
          <w:lang w:eastAsia="ko-KR"/>
        </w:rPr>
        <w:t xml:space="preserve"> 아니라, 너구리가 만들어 낸 독특하고 엉뚱한 결과물을 구경하는 재미도 경험할 수 있다</w:t>
      </w:r>
      <w:r w:rsidR="00B43FDD">
        <w:rPr>
          <w:rFonts w:hint="eastAsia"/>
          <w:lang w:eastAsia="ko-KR"/>
        </w:rPr>
        <w:t>.</w:t>
      </w:r>
    </w:p>
    <w:p w:rsidR="00B62399" w:rsidRDefault="006361BE" w:rsidP="006361BE">
      <w:pPr>
        <w:rPr>
          <w:lang w:eastAsia="ko-KR"/>
        </w:rPr>
      </w:pPr>
      <w:r>
        <w:rPr>
          <w:lang w:eastAsia="ko-KR"/>
        </w:rPr>
        <w:t>.</w:t>
      </w:r>
      <w:r w:rsidR="00B62399" w:rsidRPr="00B62399">
        <w:rPr>
          <w:lang w:eastAsia="ko-KR"/>
        </w:rPr>
        <w:drawing>
          <wp:inline distT="0" distB="0" distL="0" distR="0" wp14:anchorId="4911A184" wp14:editId="446E2383">
            <wp:extent cx="3549912" cy="28289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0710" cy="285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399" w:rsidRPr="00B62399" w:rsidRDefault="00B62399" w:rsidP="00B62399">
      <w:pPr>
        <w:pStyle w:val="af0"/>
        <w:rPr>
          <w:lang w:eastAsia="ko-KR"/>
        </w:rPr>
      </w:pPr>
      <w:proofErr w:type="spellStart"/>
      <w:r>
        <w:rPr>
          <w:rFonts w:hint="eastAsia"/>
          <w:lang w:eastAsia="ko-KR"/>
        </w:rPr>
        <w:t>ㅣ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「내 마음이 들리니」 메인 화면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픽셀아트</w:t>
      </w:r>
      <w:r>
        <w:rPr>
          <w:lang w:eastAsia="ko-KR"/>
        </w:rPr>
        <w:t xml:space="preserve"> 작업실을 배경으로 서비스 소개와 주요 메뉴를 제공한다.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: </w:t>
      </w:r>
      <w:r>
        <w:rPr>
          <w:lang w:eastAsia="ko-KR"/>
        </w:rPr>
        <w:t>https://mind-game-pink.vercel.app/play.html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 xml:space="preserve">GitHub </w:t>
      </w:r>
      <w:r>
        <w:rPr>
          <w:lang w:eastAsia="ko-KR"/>
        </w:rPr>
        <w:t>저장소</w:t>
      </w:r>
      <w:r>
        <w:rPr>
          <w:lang w:eastAsia="ko-KR"/>
        </w:rPr>
        <w:t>: https://github.com/soouh/mind-game</w:t>
      </w:r>
    </w:p>
    <w:p w:rsidR="004A4672" w:rsidRDefault="0017624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의도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>: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게임으로</w:t>
      </w:r>
      <w:r>
        <w:rPr>
          <w:lang w:eastAsia="ko-KR"/>
        </w:rPr>
        <w:t xml:space="preserve"> </w:t>
      </w:r>
      <w:r>
        <w:rPr>
          <w:lang w:eastAsia="ko-KR"/>
        </w:rPr>
        <w:t>경험하게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답변하면서</w:t>
      </w:r>
      <w:r>
        <w:rPr>
          <w:lang w:eastAsia="ko-KR"/>
        </w:rPr>
        <w:t xml:space="preserve"> AI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상호작용하는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PC </w:t>
      </w:r>
      <w:r>
        <w:rPr>
          <w:lang w:eastAsia="ko-KR"/>
        </w:rPr>
        <w:t>브라우저에서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즐기고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.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: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, </w:t>
      </w:r>
      <w:r>
        <w:rPr>
          <w:lang w:eastAsia="ko-KR"/>
        </w:rPr>
        <w:t>픽셀아트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,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이력과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>.</w:t>
      </w:r>
    </w:p>
    <w:p w:rsidR="004A4672" w:rsidRDefault="00176247">
      <w:pPr>
        <w:pStyle w:val="1"/>
      </w:pPr>
      <w:r>
        <w:t xml:space="preserve">3. </w:t>
      </w:r>
      <w:proofErr w:type="spellStart"/>
      <w:r>
        <w:t>페이지</w:t>
      </w:r>
      <w:proofErr w:type="spellEnd"/>
      <w:r>
        <w:t xml:space="preserve"> </w:t>
      </w:r>
      <w:proofErr w:type="spellStart"/>
      <w:r>
        <w:t>구성</w:t>
      </w:r>
      <w:proofErr w:type="spellEnd"/>
    </w:p>
    <w:p w:rsidR="00B62399" w:rsidRDefault="00176247" w:rsidP="00B62399">
      <w:pPr>
        <w:pStyle w:val="a0"/>
        <w:rPr>
          <w:rFonts w:hint="eastAsia"/>
          <w:lang w:eastAsia="ko-KR"/>
        </w:rPr>
      </w:pPr>
      <w:r>
        <w:rPr>
          <w:b/>
          <w:lang w:eastAsia="ko-KR"/>
        </w:rPr>
        <w:t>메인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 (index.html) —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, </w:t>
      </w:r>
      <w:r>
        <w:rPr>
          <w:lang w:eastAsia="ko-KR"/>
        </w:rPr>
        <w:t>작업실</w:t>
      </w:r>
      <w:r>
        <w:rPr>
          <w:lang w:eastAsia="ko-KR"/>
        </w:rPr>
        <w:t xml:space="preserve"> </w:t>
      </w:r>
      <w:r>
        <w:rPr>
          <w:lang w:eastAsia="ko-KR"/>
        </w:rPr>
        <w:t>비주얼</w:t>
      </w:r>
      <w:r>
        <w:rPr>
          <w:lang w:eastAsia="ko-KR"/>
        </w:rPr>
        <w:t xml:space="preserve">, </w:t>
      </w:r>
      <w:r>
        <w:rPr>
          <w:lang w:eastAsia="ko-KR"/>
        </w:rPr>
        <w:t>주문하기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4A4672" w:rsidRDefault="00176247">
      <w:pPr>
        <w:pStyle w:val="a0"/>
        <w:rPr>
          <w:lang w:eastAsia="ko-KR"/>
        </w:rPr>
      </w:pPr>
      <w:r>
        <w:rPr>
          <w:b/>
          <w:lang w:eastAsia="ko-KR"/>
        </w:rPr>
        <w:t>이용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 (how.html) —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안내를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B62399" w:rsidRDefault="00176247">
      <w:pPr>
        <w:pStyle w:val="a0"/>
        <w:rPr>
          <w:lang w:eastAsia="ko-KR"/>
        </w:rPr>
      </w:pPr>
      <w:r>
        <w:rPr>
          <w:b/>
          <w:lang w:eastAsia="ko-KR"/>
        </w:rPr>
        <w:t>게임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 (play.html) — </w:t>
      </w:r>
      <w:r>
        <w:rPr>
          <w:lang w:eastAsia="ko-KR"/>
        </w:rPr>
        <w:t>카테고리</w:t>
      </w:r>
      <w:r>
        <w:rPr>
          <w:lang w:eastAsia="ko-KR"/>
        </w:rPr>
        <w:t>/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이어가고</w:t>
      </w:r>
      <w:r>
        <w:rPr>
          <w:lang w:eastAsia="ko-KR"/>
        </w:rPr>
        <w:t xml:space="preserve">, </w:t>
      </w:r>
      <w:r>
        <w:rPr>
          <w:lang w:eastAsia="ko-KR"/>
        </w:rPr>
        <w:t>추리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  <w:r w:rsidR="00B62399" w:rsidRPr="00B62399">
        <w:rPr>
          <w:lang w:eastAsia="ko-KR"/>
        </w:rPr>
        <w:t xml:space="preserve"> </w:t>
      </w:r>
    </w:p>
    <w:p w:rsidR="004A4672" w:rsidRDefault="00B62399">
      <w:pPr>
        <w:pStyle w:val="a0"/>
        <w:rPr>
          <w:lang w:eastAsia="ko-KR"/>
        </w:rPr>
      </w:pPr>
      <w:r w:rsidRPr="00B62399">
        <w:rPr>
          <w:lang w:eastAsia="ko-KR"/>
        </w:rPr>
        <w:drawing>
          <wp:inline distT="0" distB="0" distL="0" distR="0" wp14:anchorId="1F8E9DCF" wp14:editId="3D48BF94">
            <wp:extent cx="1925161" cy="1534160"/>
            <wp:effectExtent l="0" t="0" r="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1545" cy="154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399">
        <w:rPr>
          <w:noProof/>
        </w:rPr>
        <w:t xml:space="preserve"> </w:t>
      </w:r>
      <w:r w:rsidRPr="00B62399">
        <w:rPr>
          <w:lang w:eastAsia="ko-KR"/>
        </w:rPr>
        <w:drawing>
          <wp:inline distT="0" distB="0" distL="0" distR="0" wp14:anchorId="6ADA1E57" wp14:editId="7807B1C4">
            <wp:extent cx="1704975" cy="156872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8442" cy="159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399">
        <w:rPr>
          <w:noProof/>
        </w:rPr>
        <w:t xml:space="preserve"> </w:t>
      </w:r>
      <w:r w:rsidRPr="00B62399">
        <w:rPr>
          <w:noProof/>
        </w:rPr>
        <w:drawing>
          <wp:inline distT="0" distB="0" distL="0" distR="0" wp14:anchorId="1C1650B2" wp14:editId="76815464">
            <wp:extent cx="2153565" cy="1409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6147" cy="143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72" w:rsidRDefault="00176247">
      <w:pPr>
        <w:pStyle w:val="1"/>
      </w:pPr>
      <w:r>
        <w:t xml:space="preserve">4.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기능</w:t>
      </w:r>
      <w:proofErr w:type="spellEnd"/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대상을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추리하는</w:t>
      </w:r>
      <w:r>
        <w:rPr>
          <w:lang w:eastAsia="ko-KR"/>
        </w:rPr>
        <w:t xml:space="preserve"> </w:t>
      </w:r>
      <w:r>
        <w:rPr>
          <w:lang w:eastAsia="ko-KR"/>
        </w:rPr>
        <w:t>스무고개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‘</w:t>
      </w:r>
      <w:proofErr w:type="gramStart"/>
      <w:r>
        <w:rPr>
          <w:lang w:eastAsia="ko-KR"/>
        </w:rPr>
        <w:t>응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모르겠어</w:t>
      </w:r>
      <w:proofErr w:type="spellEnd"/>
      <w:r>
        <w:rPr>
          <w:lang w:eastAsia="ko-KR"/>
        </w:rPr>
        <w:t xml:space="preserve">’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이력과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추리하면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보여주고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:rsidR="004A4672" w:rsidRDefault="00176247">
      <w:pPr>
        <w:pStyle w:val="a0"/>
        <w:rPr>
          <w:lang w:eastAsia="ko-KR"/>
        </w:rPr>
      </w:pPr>
      <w:proofErr w:type="spellStart"/>
      <w:r>
        <w:rPr>
          <w:lang w:eastAsia="ko-KR"/>
        </w:rPr>
        <w:t>라쿤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, </w:t>
      </w:r>
      <w:r>
        <w:rPr>
          <w:lang w:eastAsia="ko-KR"/>
        </w:rPr>
        <w:t>망치</w:t>
      </w:r>
      <w:r>
        <w:rPr>
          <w:lang w:eastAsia="ko-KR"/>
        </w:rPr>
        <w:t xml:space="preserve"> </w:t>
      </w:r>
      <w:r>
        <w:rPr>
          <w:lang w:eastAsia="ko-KR"/>
        </w:rPr>
        <w:t>애니메이션</w:t>
      </w:r>
      <w:r>
        <w:rPr>
          <w:lang w:eastAsia="ko-KR"/>
        </w:rPr>
        <w:t xml:space="preserve">, </w:t>
      </w:r>
      <w:r>
        <w:rPr>
          <w:lang w:eastAsia="ko-KR"/>
        </w:rPr>
        <w:t>성공</w:t>
      </w:r>
      <w:r>
        <w:rPr>
          <w:lang w:eastAsia="ko-KR"/>
        </w:rPr>
        <w:t>/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상태별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이모지가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,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AI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픽셀아트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, API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>·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:rsidR="004A4672" w:rsidRDefault="00176247">
      <w:pPr>
        <w:pStyle w:val="1"/>
        <w:rPr>
          <w:lang w:eastAsia="ko-KR"/>
        </w:rPr>
      </w:pPr>
      <w:r>
        <w:rPr>
          <w:lang w:eastAsia="ko-KR"/>
        </w:rPr>
        <w:t xml:space="preserve">5. AI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·</w:t>
      </w:r>
      <w:r>
        <w:rPr>
          <w:lang w:eastAsia="ko-KR"/>
        </w:rPr>
        <w:t>처리</w:t>
      </w:r>
      <w:r>
        <w:rPr>
          <w:lang w:eastAsia="ko-KR"/>
        </w:rPr>
        <w:t>·</w:t>
      </w:r>
      <w:r>
        <w:rPr>
          <w:lang w:eastAsia="ko-KR"/>
        </w:rPr>
        <w:t>출력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: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대상의</w:t>
      </w:r>
      <w:r>
        <w:rPr>
          <w:lang w:eastAsia="ko-KR"/>
        </w:rPr>
        <w:t xml:space="preserve"> </w:t>
      </w:r>
      <w:r>
        <w:rPr>
          <w:lang w:eastAsia="ko-KR"/>
        </w:rPr>
        <w:t>범주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답한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.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lastRenderedPageBreak/>
        <w:t>처리</w:t>
      </w:r>
      <w:r>
        <w:rPr>
          <w:lang w:eastAsia="ko-KR"/>
        </w:rPr>
        <w:t xml:space="preserve">: </w:t>
      </w:r>
      <w:r>
        <w:rPr>
          <w:lang w:eastAsia="ko-KR"/>
        </w:rPr>
        <w:t>브라우저가</w:t>
      </w:r>
      <w:r>
        <w:rPr>
          <w:lang w:eastAsia="ko-KR"/>
        </w:rPr>
        <w:t xml:space="preserve"> /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 xml:space="preserve">/game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보내고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서버리스</w:t>
      </w:r>
      <w:r>
        <w:rPr>
          <w:lang w:eastAsia="ko-KR"/>
        </w:rPr>
        <w:t xml:space="preserve"> Python </w:t>
      </w:r>
      <w:r>
        <w:rPr>
          <w:lang w:eastAsia="ko-KR"/>
        </w:rPr>
        <w:t>함수가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Groq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추리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이미지가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Gemini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이용하며</w:t>
      </w:r>
      <w:r>
        <w:rPr>
          <w:lang w:eastAsia="ko-KR"/>
        </w:rPr>
        <w:t xml:space="preserve">,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이모지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>.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출력</w:t>
      </w:r>
      <w:r>
        <w:rPr>
          <w:lang w:eastAsia="ko-KR"/>
        </w:rPr>
        <w:t xml:space="preserve">: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추리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JSON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전달되어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요청에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참고하도록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B62399" w:rsidRDefault="00B62399">
      <w:pPr>
        <w:rPr>
          <w:rFonts w:hint="eastAsia"/>
          <w:lang w:eastAsia="ko-KR"/>
        </w:rPr>
      </w:pPr>
      <w:r w:rsidRPr="00B62399">
        <w:rPr>
          <w:lang w:eastAsia="ko-KR"/>
        </w:rPr>
        <w:drawing>
          <wp:inline distT="0" distB="0" distL="0" distR="0" wp14:anchorId="6EFB245B" wp14:editId="2AC2E65D">
            <wp:extent cx="4886325" cy="407882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778" cy="40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72" w:rsidRDefault="00176247">
      <w:pPr>
        <w:pStyle w:val="1"/>
      </w:pPr>
      <w:r>
        <w:t xml:space="preserve">6. </w:t>
      </w:r>
      <w:proofErr w:type="spellStart"/>
      <w:r>
        <w:t>기술</w:t>
      </w:r>
      <w:proofErr w:type="spellEnd"/>
      <w:r>
        <w:t xml:space="preserve"> </w:t>
      </w:r>
      <w:proofErr w:type="spellStart"/>
      <w:r>
        <w:t>구성</w:t>
      </w:r>
      <w:proofErr w:type="spellEnd"/>
    </w:p>
    <w:p w:rsidR="004A4672" w:rsidRDefault="00176247">
      <w:pPr>
        <w:pStyle w:val="a0"/>
        <w:rPr>
          <w:lang w:eastAsia="ko-KR"/>
        </w:rPr>
      </w:pP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>: HTML, CSS, JavaScript (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)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Canvas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애니메이션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픽셀아트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:rsidR="004A4672" w:rsidRDefault="00176247">
      <w:pPr>
        <w:pStyle w:val="a0"/>
      </w:pPr>
      <w:proofErr w:type="spellStart"/>
      <w:r>
        <w:t>백엔드</w:t>
      </w:r>
      <w:proofErr w:type="spellEnd"/>
      <w:r>
        <w:t xml:space="preserve">: </w:t>
      </w:r>
      <w:proofErr w:type="spellStart"/>
      <w:r>
        <w:t>Vercel</w:t>
      </w:r>
      <w:proofErr w:type="spellEnd"/>
      <w:r>
        <w:t xml:space="preserve"> Serverless Functions (Python)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Groq</w:t>
      </w:r>
      <w:proofErr w:type="spellEnd"/>
      <w:r>
        <w:rPr>
          <w:lang w:eastAsia="ko-KR"/>
        </w:rPr>
        <w:t xml:space="preserve"> API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: Gemini API (</w:t>
      </w:r>
      <w:r>
        <w:rPr>
          <w:lang w:eastAsia="ko-KR"/>
        </w:rPr>
        <w:t>선택적이며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: GitHub, </w:t>
      </w:r>
      <w:proofErr w:type="spellStart"/>
      <w:r>
        <w:rPr>
          <w:lang w:eastAsia="ko-KR"/>
        </w:rPr>
        <w:t>Vercel</w:t>
      </w:r>
      <w:proofErr w:type="spellEnd"/>
    </w:p>
    <w:p w:rsidR="004A4672" w:rsidRDefault="00176247">
      <w:pPr>
        <w:rPr>
          <w:lang w:eastAsia="ko-KR"/>
        </w:rPr>
      </w:pPr>
      <w:proofErr w:type="spellStart"/>
      <w:r>
        <w:lastRenderedPageBreak/>
        <w:t>주요</w:t>
      </w:r>
      <w:proofErr w:type="spellEnd"/>
      <w:r>
        <w:t xml:space="preserve"> </w:t>
      </w:r>
      <w:proofErr w:type="spellStart"/>
      <w:proofErr w:type="gramStart"/>
      <w:r>
        <w:t>환경변수</w:t>
      </w:r>
      <w:proofErr w:type="spellEnd"/>
      <w:r>
        <w:t>(</w:t>
      </w:r>
      <w:proofErr w:type="gramEnd"/>
      <w:r>
        <w:t xml:space="preserve">README </w:t>
      </w:r>
      <w:proofErr w:type="spellStart"/>
      <w:r>
        <w:t>기준</w:t>
      </w:r>
      <w:proofErr w:type="spellEnd"/>
      <w:r>
        <w:t xml:space="preserve">): GROQ_API_KEY, GROQ_MODEL, GROQ_BACKUP_MODEL, GEMINI_API_KEY, GEMINI_ART_MODEL, GEMINI_ART_BACKUP_MODEL. </w:t>
      </w:r>
      <w:r>
        <w:rPr>
          <w:lang w:eastAsia="ko-KR"/>
        </w:rPr>
        <w:t xml:space="preserve">API </w:t>
      </w:r>
      <w:r>
        <w:rPr>
          <w:lang w:eastAsia="ko-KR"/>
        </w:rPr>
        <w:t>키는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기록하지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환경변수로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:rsidR="004A4672" w:rsidRDefault="00176247">
      <w:pPr>
        <w:pStyle w:val="1"/>
      </w:pPr>
      <w:r>
        <w:t xml:space="preserve">7. </w:t>
      </w:r>
      <w:proofErr w:type="spellStart"/>
      <w:r>
        <w:t>오류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r>
        <w:t>및</w:t>
      </w:r>
      <w:r>
        <w:t xml:space="preserve"> </w:t>
      </w:r>
      <w:r>
        <w:t>예외</w:t>
      </w:r>
      <w:r>
        <w:t xml:space="preserve"> </w:t>
      </w:r>
      <w:r>
        <w:t>상황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범주가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요청한다</w:t>
      </w:r>
      <w:r>
        <w:rPr>
          <w:lang w:eastAsia="ko-KR"/>
        </w:rPr>
        <w:t>.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AI </w:t>
      </w:r>
      <w:r>
        <w:rPr>
          <w:lang w:eastAsia="ko-KR"/>
        </w:rPr>
        <w:t>API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안내와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지연되면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안내를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,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초과로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혼잡</w:t>
      </w:r>
      <w:r>
        <w:rPr>
          <w:lang w:eastAsia="ko-KR"/>
        </w:rPr>
        <w:t>·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상황에서는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>.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실패하거나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이모지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진행을</w:t>
      </w:r>
      <w:r>
        <w:rPr>
          <w:lang w:eastAsia="ko-KR"/>
        </w:rPr>
        <w:t xml:space="preserve"> </w:t>
      </w:r>
      <w:r>
        <w:rPr>
          <w:lang w:eastAsia="ko-KR"/>
        </w:rPr>
        <w:t>이어간다</w:t>
      </w:r>
      <w:r>
        <w:rPr>
          <w:lang w:eastAsia="ko-KR"/>
        </w:rPr>
        <w:t>.</w:t>
      </w:r>
    </w:p>
    <w:p w:rsidR="004A4672" w:rsidRDefault="00176247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배포되어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GitHub </w:t>
      </w:r>
      <w:r>
        <w:rPr>
          <w:lang w:eastAsia="ko-KR"/>
        </w:rPr>
        <w:t>저장소의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README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기재된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 CLI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폴더에서</w:t>
      </w:r>
      <w:r>
        <w:rPr>
          <w:lang w:eastAsia="ko-KR"/>
        </w:rPr>
        <w:t xml:space="preserve"> `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 dev` </w:t>
      </w:r>
      <w:r>
        <w:rPr>
          <w:lang w:eastAsia="ko-KR"/>
        </w:rPr>
        <w:t>실행</w:t>
      </w:r>
      <w:r>
        <w:rPr>
          <w:lang w:eastAsia="ko-KR"/>
        </w:rPr>
        <w:t xml:space="preserve">.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환경변수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API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설정하며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커밋하지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환경변수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GitHub </w:t>
      </w:r>
      <w:r>
        <w:rPr>
          <w:lang w:eastAsia="ko-KR"/>
        </w:rPr>
        <w:t>저장소의</w:t>
      </w:r>
      <w:r>
        <w:rPr>
          <w:lang w:eastAsia="ko-KR"/>
        </w:rPr>
        <w:t xml:space="preserve"> README.md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:rsidR="004A4672" w:rsidRDefault="00176247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증빙</w:t>
      </w:r>
    </w:p>
    <w:p w:rsidR="004A4672" w:rsidRDefault="007B6A03" w:rsidP="007B6A03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실제</w:t>
      </w:r>
      <w:r>
        <w:rPr>
          <w:lang w:eastAsia="ko-KR"/>
        </w:rPr>
        <w:t xml:space="preserve"> 모바일 브라우저에서 서비스 화면과 게임 진행 결과를 확인하였다.</w:t>
      </w:r>
      <w:r>
        <w:rPr>
          <w:rFonts w:hint="eastAsia"/>
          <w:lang w:eastAsia="ko-KR"/>
        </w:rPr>
        <w:t xml:space="preserve"> </w:t>
      </w:r>
    </w:p>
    <w:p w:rsidR="000C7D92" w:rsidRDefault="000C7D92">
      <w:pPr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inline distT="0" distB="0" distL="0" distR="0" wp14:anchorId="4DE3D9EE" wp14:editId="392C6570">
            <wp:extent cx="1981835" cy="32956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38" b="12924"/>
                    <a:stretch/>
                  </pic:blipFill>
                  <pic:spPr bwMode="auto">
                    <a:xfrm>
                      <a:off x="0" y="0"/>
                      <a:ext cx="2009386" cy="334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   </w:t>
      </w:r>
      <w:r>
        <w:rPr>
          <w:rFonts w:hint="eastAsia"/>
          <w:noProof/>
          <w:lang w:eastAsia="ko-KR"/>
        </w:rPr>
        <w:drawing>
          <wp:inline distT="0" distB="0" distL="0" distR="0">
            <wp:extent cx="1800225" cy="3312868"/>
            <wp:effectExtent l="0" t="0" r="0" b="190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6" b="10086"/>
                    <a:stretch/>
                  </pic:blipFill>
                  <pic:spPr bwMode="auto">
                    <a:xfrm>
                      <a:off x="0" y="0"/>
                      <a:ext cx="1817153" cy="334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6A03" w:rsidRDefault="007B6A03" w:rsidP="007B6A03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주요</w:t>
      </w:r>
      <w:r>
        <w:rPr>
          <w:lang w:eastAsia="ko-KR"/>
        </w:rPr>
        <w:t xml:space="preserve"> 확인 사항은 다음과 같다.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메뉴와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너비에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배치됨</w:t>
      </w:r>
    </w:p>
    <w:p w:rsidR="004A4672" w:rsidRDefault="007B6A03">
      <w:pPr>
        <w:pStyle w:val="a0"/>
        <w:rPr>
          <w:lang w:eastAsia="ko-KR"/>
        </w:rPr>
      </w:pPr>
      <w:r w:rsidRPr="007B6A03">
        <w:rPr>
          <w:rFonts w:hint="eastAsia"/>
          <w:lang w:eastAsia="ko-KR"/>
        </w:rPr>
        <w:t>작업실</w:t>
      </w:r>
      <w:r w:rsidRPr="007B6A03">
        <w:rPr>
          <w:lang w:eastAsia="ko-KR"/>
        </w:rPr>
        <w:t xml:space="preserve"> 이미지와 </w:t>
      </w:r>
      <w:proofErr w:type="spellStart"/>
      <w:r w:rsidRPr="007B6A03">
        <w:rPr>
          <w:lang w:eastAsia="ko-KR"/>
        </w:rPr>
        <w:t>라쿤</w:t>
      </w:r>
      <w:proofErr w:type="spellEnd"/>
      <w:r w:rsidRPr="007B6A03">
        <w:rPr>
          <w:lang w:eastAsia="ko-KR"/>
        </w:rPr>
        <w:t xml:space="preserve"> 캐릭터 등 주요 시각 요소가 정상적으로 표시됨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표시됨</w:t>
      </w:r>
    </w:p>
    <w:p w:rsidR="004A4672" w:rsidRDefault="00176247">
      <w:pPr>
        <w:pStyle w:val="a0"/>
        <w:rPr>
          <w:lang w:eastAsia="ko-KR"/>
        </w:rPr>
      </w:pP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메시지와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표시됨</w:t>
      </w:r>
    </w:p>
    <w:p w:rsidR="004A4672" w:rsidRDefault="00176247">
      <w:pPr>
        <w:pStyle w:val="1"/>
        <w:rPr>
          <w:lang w:eastAsia="ko-KR"/>
        </w:rPr>
      </w:pPr>
      <w:r>
        <w:rPr>
          <w:lang w:eastAsia="ko-KR"/>
        </w:rPr>
        <w:t xml:space="preserve">10. AI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</w:p>
    <w:p w:rsidR="000C7D92" w:rsidRDefault="000C7D92" w:rsidP="000C7D92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lang w:eastAsia="ko-KR"/>
        </w:rPr>
        <w:t xml:space="preserve"> 프로젝트는 AI 코딩 도구를 활용해 웹서비스를 구현하고, 개발 과정에서 발생한 오류와 디자인 개선 사항을 반복적으로 수정하는 방식으로 진행하였다.</w:t>
      </w:r>
    </w:p>
    <w:p w:rsidR="000C7D92" w:rsidRDefault="000C7D92" w:rsidP="000C7D92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주요</w:t>
      </w:r>
      <w:r>
        <w:rPr>
          <w:lang w:eastAsia="ko-KR"/>
        </w:rPr>
        <w:t xml:space="preserve"> 개선 사항은 다음과 같다.</w:t>
      </w:r>
    </w:p>
    <w:p w:rsidR="007B6A03" w:rsidRDefault="000C7D92" w:rsidP="007B6A03">
      <w:pPr>
        <w:pStyle w:val="a0"/>
        <w:rPr>
          <w:lang w:eastAsia="ko-KR"/>
        </w:rPr>
      </w:pPr>
      <w:r>
        <w:rPr>
          <w:lang w:eastAsia="ko-KR"/>
        </w:rPr>
        <w:t>AI 모델 및 API 오류 개선: 모델 변경 및 API 오류에 대응하여 AI 모델 구성을 수정하였다.</w:t>
      </w:r>
    </w:p>
    <w:p w:rsidR="000C7D92" w:rsidRDefault="000C7D92" w:rsidP="007B6A03">
      <w:pPr>
        <w:pStyle w:val="a0"/>
        <w:rPr>
          <w:lang w:eastAsia="ko-KR"/>
        </w:rPr>
      </w:pPr>
      <w:r>
        <w:rPr>
          <w:lang w:eastAsia="ko-KR"/>
        </w:rPr>
        <w:t>AI 기능 구조 개선: 질문 생성과 이미지 생성을 분리하여 API 사용량과 오류 발생 가능성을 줄였다.</w:t>
      </w:r>
    </w:p>
    <w:p w:rsidR="000C7D92" w:rsidRDefault="000C7D92" w:rsidP="007B6A03">
      <w:pPr>
        <w:pStyle w:val="a0"/>
        <w:rPr>
          <w:lang w:eastAsia="ko-KR"/>
        </w:rPr>
      </w:pPr>
      <w:r>
        <w:rPr>
          <w:rFonts w:hint="eastAsia"/>
          <w:lang w:eastAsia="ko-KR"/>
        </w:rPr>
        <w:t>예외</w:t>
      </w:r>
      <w:r>
        <w:rPr>
          <w:lang w:eastAsia="ko-KR"/>
        </w:rPr>
        <w:t xml:space="preserve"> 처리 개선: API 요청 제한, 서버 혼잡, 응답 지연 등에 대응할 수 있도록 대체 모델과 재시도 흐름을 적용하였다.</w:t>
      </w:r>
    </w:p>
    <w:p w:rsidR="000C7D92" w:rsidRDefault="000C7D92" w:rsidP="007B6A03">
      <w:pPr>
        <w:pStyle w:val="a0"/>
        <w:rPr>
          <w:lang w:eastAsia="ko-KR"/>
        </w:rPr>
      </w:pPr>
      <w:r>
        <w:rPr>
          <w:rFonts w:hint="eastAsia"/>
          <w:lang w:eastAsia="ko-KR"/>
        </w:rPr>
        <w:t>픽셀아트</w:t>
      </w:r>
      <w:r>
        <w:rPr>
          <w:lang w:eastAsia="ko-KR"/>
        </w:rPr>
        <w:t xml:space="preserve"> 품질 개선: 이미지 생성 방식을 조정하고, 적절한 이미지 생성이 어려운 경우 대체 표현을 활용하도록 개선하였다.</w:t>
      </w:r>
    </w:p>
    <w:p w:rsidR="000C7D92" w:rsidRDefault="000C7D92" w:rsidP="007B6A03">
      <w:pPr>
        <w:pStyle w:val="a0"/>
        <w:rPr>
          <w:lang w:eastAsia="ko-KR"/>
        </w:rPr>
      </w:pPr>
      <w:r>
        <w:rPr>
          <w:rFonts w:hint="eastAsia"/>
          <w:lang w:eastAsia="ko-KR"/>
        </w:rPr>
        <w:t>화면</w:t>
      </w:r>
      <w:r>
        <w:rPr>
          <w:lang w:eastAsia="ko-KR"/>
        </w:rPr>
        <w:t xml:space="preserve"> 디자인 개선: </w:t>
      </w:r>
      <w:proofErr w:type="spellStart"/>
      <w:r>
        <w:rPr>
          <w:lang w:eastAsia="ko-KR"/>
        </w:rPr>
        <w:t>라쿤</w:t>
      </w:r>
      <w:proofErr w:type="spellEnd"/>
      <w:r>
        <w:rPr>
          <w:lang w:eastAsia="ko-KR"/>
        </w:rPr>
        <w:t xml:space="preserve"> 이미지의 크기와 위치를 조정하고 애니메이션을 개선하여 화면의 일관성을 높였다.</w:t>
      </w:r>
    </w:p>
    <w:p w:rsidR="000C7D92" w:rsidRDefault="000C7D92" w:rsidP="000C7D92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구체적인</w:t>
      </w:r>
      <w:r>
        <w:rPr>
          <w:lang w:eastAsia="ko-KR"/>
        </w:rPr>
        <w:t xml:space="preserve"> 개발 이슈와 수정 방향은 GitHub 저장소의 README.md에 기록하였</w:t>
      </w:r>
      <w:r w:rsidR="007B6A03">
        <w:rPr>
          <w:rFonts w:hint="eastAsia"/>
          <w:lang w:eastAsia="ko-KR"/>
        </w:rPr>
        <w:t xml:space="preserve">으며 </w:t>
      </w:r>
      <w:r w:rsidR="007B6A03">
        <w:rPr>
          <w:lang w:eastAsia="ko-KR"/>
        </w:rPr>
        <w:t>별도의 AI 코딩 도구 대화 원문은 첨부하지 않았다</w:t>
      </w:r>
      <w:bookmarkStart w:id="0" w:name="_GoBack"/>
      <w:bookmarkEnd w:id="0"/>
    </w:p>
    <w:p w:rsidR="004A4672" w:rsidRDefault="00176247">
      <w:pPr>
        <w:rPr>
          <w:lang w:eastAsia="ko-KR"/>
        </w:rPr>
      </w:pPr>
      <w:r>
        <w:rPr>
          <w:lang w:eastAsia="ko-KR"/>
        </w:rPr>
        <w:lastRenderedPageBreak/>
        <w:t>.</w:t>
      </w:r>
    </w:p>
    <w:p w:rsidR="004A4672" w:rsidRPr="007B6A03" w:rsidRDefault="00176247">
      <w:pPr>
        <w:pStyle w:val="1"/>
        <w:rPr>
          <w:rFonts w:eastAsia="맑은 고딕" w:hint="eastAsia"/>
          <w:lang w:eastAsia="ko-KR"/>
        </w:rPr>
      </w:pPr>
      <w:r>
        <w:rPr>
          <w:lang w:eastAsia="ko-KR"/>
        </w:rPr>
        <w:t xml:space="preserve">11. </w:t>
      </w:r>
      <w:r w:rsidR="007B6A03">
        <w:rPr>
          <w:rFonts w:ascii="맑은 고딕" w:eastAsia="맑은 고딕" w:hAnsi="맑은 고딕" w:cs="맑은 고딕" w:hint="eastAsia"/>
          <w:lang w:eastAsia="ko-KR"/>
        </w:rPr>
        <w:t>서비스 및 개발 자료 링크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: https://mind-game-pink.vercel.app/play.html</w:t>
      </w:r>
    </w:p>
    <w:p w:rsidR="004A4672" w:rsidRDefault="00176247">
      <w:pPr>
        <w:rPr>
          <w:lang w:eastAsia="ko-KR"/>
        </w:rPr>
      </w:pPr>
      <w:r>
        <w:rPr>
          <w:lang w:eastAsia="ko-KR"/>
        </w:rPr>
        <w:t>GitHu</w:t>
      </w:r>
      <w:r>
        <w:rPr>
          <w:lang w:eastAsia="ko-KR"/>
        </w:rPr>
        <w:t xml:space="preserve">b </w:t>
      </w:r>
      <w:r>
        <w:rPr>
          <w:lang w:eastAsia="ko-KR"/>
        </w:rPr>
        <w:t>저장소</w:t>
      </w:r>
      <w:r>
        <w:rPr>
          <w:lang w:eastAsia="ko-KR"/>
        </w:rPr>
        <w:t>: https://github.com/soouh/mind-game</w:t>
      </w:r>
    </w:p>
    <w:p w:rsidR="004A4672" w:rsidRDefault="00176247">
      <w:r>
        <w:t>README: https://github.com/soouh/mind-game/blob/main/README.md</w:t>
      </w:r>
    </w:p>
    <w:sectPr w:rsidR="004A467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068FA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D92"/>
    <w:rsid w:val="0015074B"/>
    <w:rsid w:val="00176247"/>
    <w:rsid w:val="00265C0F"/>
    <w:rsid w:val="0029639D"/>
    <w:rsid w:val="00326F90"/>
    <w:rsid w:val="004A4672"/>
    <w:rsid w:val="006361BE"/>
    <w:rsid w:val="007B6A03"/>
    <w:rsid w:val="009E29E9"/>
    <w:rsid w:val="00AA1D8D"/>
    <w:rsid w:val="00B43FDD"/>
    <w:rsid w:val="00B47730"/>
    <w:rsid w:val="00B62399"/>
    <w:rsid w:val="00BC70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9EAA2"/>
  <w14:defaultImageDpi w14:val="300"/>
  <w15:docId w15:val="{61F4B327-AD52-499E-B7C4-C7339980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2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B85889-3B39-4F1F-82BB-A63AA4D6C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504</Words>
  <Characters>2878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innovation</cp:lastModifiedBy>
  <cp:revision>3</cp:revision>
  <dcterms:created xsi:type="dcterms:W3CDTF">2026-10-26T08:59:00Z</dcterms:created>
  <dcterms:modified xsi:type="dcterms:W3CDTF">2026-10-26T08:59:00Z</dcterms:modified>
  <cp:category/>
</cp:coreProperties>
</file>